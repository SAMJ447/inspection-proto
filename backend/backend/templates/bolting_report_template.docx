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Bolting / High-Strength Bolting Special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Project:</w:t>
            </w:r>
          </w:p>
        </w:tc>
        <w:tc>
          <w:tcPr>
            <w:tcW w:type="dxa" w:w="4320"/>
          </w:tcPr>
          <w:p>
            <w:r>
              <w:t>{{PROJECT_NAME}}</w:t>
            </w:r>
          </w:p>
        </w:tc>
      </w:tr>
      <w:tr>
        <w:tc>
          <w:tcPr>
            <w:tcW w:type="dxa" w:w="4320"/>
          </w:tcPr>
          <w:p>
            <w:r>
              <w:t>Inspection Date:</w:t>
            </w:r>
          </w:p>
        </w:tc>
        <w:tc>
          <w:tcPr>
            <w:tcW w:type="dxa" w:w="4320"/>
          </w:tcPr>
          <w:p>
            <w:r>
              <w:t>{{INSPECTION_DATE}}</w:t>
            </w:r>
          </w:p>
        </w:tc>
      </w:tr>
      <w:tr>
        <w:tc>
          <w:tcPr>
            <w:tcW w:type="dxa" w:w="4320"/>
          </w:tcPr>
          <w:p>
            <w:r>
              <w:t>Trade:</w:t>
            </w:r>
          </w:p>
        </w:tc>
        <w:tc>
          <w:tcPr>
            <w:tcW w:type="dxa" w:w="4320"/>
          </w:tcPr>
          <w:p>
            <w:r>
              <w:t>{{TRADE}}</w:t>
            </w:r>
          </w:p>
        </w:tc>
      </w:tr>
      <w:tr>
        <w:tc>
          <w:tcPr>
            <w:tcW w:type="dxa" w:w="4320"/>
          </w:tcPr>
          <w:p>
            <w:r>
              <w:t>Area Inspected:</w:t>
            </w:r>
          </w:p>
        </w:tc>
        <w:tc>
          <w:tcPr>
            <w:tcW w:type="dxa" w:w="4320"/>
          </w:tcPr>
          <w:p>
            <w:r>
              <w:t>{{AREA_INSPECTED}}</w:t>
            </w:r>
          </w:p>
        </w:tc>
      </w:tr>
    </w:tbl>
    <w:p/>
    <w:p>
      <w:r>
        <w:t xml:space="preserve">Reference Details: </w:t>
      </w:r>
      <w:r>
        <w:t>{{REFERENCE_DETAILS}}</w:t>
      </w:r>
    </w:p>
    <w:p/>
    <w:p>
      <w:pPr>
        <w:pStyle w:val="Heading2"/>
      </w:pPr>
      <w:r>
        <w:t>Scope of Bolting Inspection</w:t>
      </w:r>
    </w:p>
    <w:p>
      <w:r>
        <w:t>Special inspection of structural steel bolted connections, including snug-tight and/or fully pretensioned high-strength bolts, at the locations indicated on the contract documents and approved shop drawings. Inspection performed in general accordance with RCSC Specification and project requirements.</w:t>
      </w:r>
    </w:p>
    <w:p/>
    <w:p>
      <w:pPr>
        <w:pStyle w:val="Heading2"/>
      </w:pPr>
      <w:r>
        <w:t>Inspection Summary</w:t>
      </w:r>
    </w:p>
    <w:p>
      <w:r>
        <w:t>{{OVERALL_SUMMARY}}</w:t>
      </w:r>
    </w:p>
    <w:p/>
    <w:p>
      <w:pPr>
        <w:pStyle w:val="Heading2"/>
      </w:pPr>
      <w:r>
        <w:t>Detailed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Observation</w:t>
            </w:r>
          </w:p>
        </w:tc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</w:tbl>
    <w:p/>
    <w:p>
      <w:pPr>
        <w:pStyle w:val="Heading2"/>
      </w:pPr>
      <w:r>
        <w:t>Conclusion</w:t>
      </w:r>
    </w:p>
    <w:p>
      <w:r>
        <w:t>{{CONCLUSION}}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